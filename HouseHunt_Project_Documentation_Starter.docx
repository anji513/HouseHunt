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HouseHunt Project Documentation (Starter)</w:t>
      </w:r>
    </w:p>
    <w:p>
      <w:r>
        <w:rPr>
          <w:sz w:val="22"/>
        </w:rPr>
        <w:br/>
        <w:t>HouseHunt is a MERN Stack House Rental Management System.</w:t>
        <w:br/>
        <w:br/>
        <w:t>Sections included:</w:t>
        <w:br/>
        <w:t>1. Project Overview</w:t>
        <w:br/>
        <w:t>2. Features</w:t>
        <w:br/>
        <w:t>3. Tech Stack</w:t>
        <w:br/>
        <w:t>4. Folder Structure</w:t>
        <w:br/>
        <w:t>5. Installation</w:t>
        <w:br/>
        <w:t>6. Environment Variables</w:t>
        <w:br/>
        <w:t>7. Running the Project</w:t>
        <w:br/>
        <w:t>8. User Roles</w:t>
        <w:br/>
        <w:t>9. Future Enhancements</w:t>
        <w:br/>
        <w:t>10. Author</w:t>
        <w:br/>
        <w:br/>
        <w:t>Features:</w:t>
        <w:br/>
        <w:t>- Admin, Owner and Renter roles</w:t>
        <w:br/>
        <w:t>- JWT Authentication</w:t>
        <w:br/>
        <w:t>- MongoDB Atlas</w:t>
        <w:br/>
        <w:t>- Property Listings</w:t>
        <w:br/>
        <w:t>- Booking Management</w:t>
        <w:br/>
        <w:t>- Search &amp; Filters</w:t>
        <w:br/>
        <w:t>- Responsive UI</w:t>
        <w:br/>
        <w:br/>
        <w:t>Folder Structure:</w:t>
        <w:br/>
        <w:t>client/</w:t>
        <w:br/>
        <w:t>server/</w:t>
        <w:br/>
        <w:t>README.md</w:t>
        <w:br/>
        <w:t>LICENSE</w:t>
        <w:br/>
        <w:br/>
        <w:t>Installation:</w:t>
        <w:br/>
        <w:t>git clone https://github.com/anji513/HouseHunt.git</w:t>
        <w:br/>
        <w:t>cd HouseHunt</w:t>
        <w:br/>
        <w:t>npm install</w:t>
        <w:br/>
        <w:br/>
        <w:t>Run:</w:t>
        <w:br/>
        <w:t>Frontend: npm run dev</w:t>
        <w:br/>
        <w:t>Backend: npm start (or npm run dev)</w:t>
        <w:br/>
        <w:br/>
        <w:t>Environment Variables:</w:t>
        <w:br/>
        <w:t>PORT</w:t>
        <w:br/>
        <w:t>MONGO_URI</w:t>
        <w:br/>
        <w:t>JWT_SECRET</w:t>
        <w:br/>
        <w:br/>
        <w:t>Author:</w:t>
        <w:br/>
        <w:t>Jai</w:t>
        <w:br/>
        <w:t>GitHub: https://github.com/anji513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